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CC52" w14:textId="3D883974" w:rsidR="007B36A4" w:rsidRPr="007B36A4" w:rsidRDefault="007B36A4" w:rsidP="007B36A4">
      <w:pPr>
        <w:spacing w:after="16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 w:themeColor="text1"/>
          <w:sz w:val="72"/>
          <w:szCs w:val="72"/>
          <w:lang w:val="en-IN"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Template Literals, Spread Operator, Destructing</w:t>
      </w:r>
    </w:p>
    <w:p w14:paraId="03733ADB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N" w:eastAsia="en-IN"/>
        </w:rPr>
      </w:pPr>
    </w:p>
    <w:p w14:paraId="7B7A4298" w14:textId="645801BB" w:rsid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Cs/>
          <w:color w:val="4F81BD" w:themeColor="accent1"/>
          <w:sz w:val="48"/>
          <w:szCs w:val="48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36A4">
        <w:rPr>
          <w:rFonts w:ascii="Times New Roman" w:eastAsia="Times New Roman" w:hAnsi="Times New Roman" w:cs="Times New Roman"/>
          <w:bCs/>
          <w:color w:val="4F81BD" w:themeColor="accent1"/>
          <w:sz w:val="48"/>
          <w:szCs w:val="48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Template literals</w:t>
      </w:r>
      <w:r>
        <w:rPr>
          <w:rFonts w:ascii="Times New Roman" w:eastAsia="Times New Roman" w:hAnsi="Times New Roman" w:cs="Times New Roman"/>
          <w:bCs/>
          <w:color w:val="4F81BD" w:themeColor="accent1"/>
          <w:sz w:val="48"/>
          <w:szCs w:val="48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F4761F0" w14:textId="4EEC76C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36A4">
        <w:rPr>
          <w:rFonts w:ascii="Times New Roman" w:eastAsia="Times New Roman" w:hAnsi="Times New Roman" w:cs="Times New Roman"/>
          <w:bCs/>
          <w:sz w:val="48"/>
          <w:szCs w:val="48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</w:t>
      </w:r>
    </w:p>
    <w:p w14:paraId="1C59B0A4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D0D0D"/>
          <w:sz w:val="40"/>
          <w:szCs w:val="40"/>
          <w:shd w:val="clear" w:color="auto" w:fill="FFFFFF"/>
          <w:lang w:val="en-IN" w:eastAsia="en-IN"/>
        </w:rPr>
        <w:t xml:space="preserve">Template literals allow you to embed expressions and variables directly within the string using </w:t>
      </w:r>
      <w:r w:rsidRPr="007B36A4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shd w:val="clear" w:color="auto" w:fill="FFFFFF"/>
          <w:lang w:val="en-IN" w:eastAsia="en-IN"/>
        </w:rPr>
        <w:t>${}</w:t>
      </w:r>
      <w:r w:rsidRPr="007B36A4">
        <w:rPr>
          <w:rFonts w:ascii="Times New Roman" w:eastAsia="Times New Roman" w:hAnsi="Times New Roman" w:cs="Times New Roman"/>
          <w:color w:val="0D0D0D"/>
          <w:sz w:val="40"/>
          <w:szCs w:val="40"/>
          <w:shd w:val="clear" w:color="auto" w:fill="FFFFFF"/>
          <w:lang w:val="en-IN" w:eastAsia="en-IN"/>
        </w:rPr>
        <w:t>. This makes</w:t>
      </w:r>
      <w:r w:rsidRPr="007B36A4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shd w:val="clear" w:color="auto" w:fill="FFFFFF"/>
          <w:lang w:val="en-IN" w:eastAsia="en-IN"/>
        </w:rPr>
        <w:t xml:space="preserve"> string interpolation</w:t>
      </w:r>
      <w:r w:rsidRPr="007B36A4">
        <w:rPr>
          <w:rFonts w:ascii="Times New Roman" w:eastAsia="Times New Roman" w:hAnsi="Times New Roman" w:cs="Times New Roman"/>
          <w:color w:val="0D0D0D"/>
          <w:sz w:val="40"/>
          <w:szCs w:val="40"/>
          <w:shd w:val="clear" w:color="auto" w:fill="FFFFFF"/>
          <w:lang w:val="en-IN" w:eastAsia="en-IN"/>
        </w:rPr>
        <w:t xml:space="preserve"> more intuitive and readable.</w:t>
      </w:r>
    </w:p>
    <w:p w14:paraId="37DA3AF3" w14:textId="77777777" w:rsidR="007B36A4" w:rsidRPr="007B36A4" w:rsidRDefault="007B36A4" w:rsidP="007B36A4">
      <w:pPr>
        <w:shd w:val="clear" w:color="auto" w:fill="00000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    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let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a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D4D4D4"/>
          <w:sz w:val="40"/>
          <w:szCs w:val="40"/>
          <w:lang w:val="en-IN" w:eastAsia="en-IN"/>
        </w:rPr>
        <w:t>=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B5CEA8"/>
          <w:sz w:val="40"/>
          <w:szCs w:val="40"/>
          <w:lang w:val="en-IN" w:eastAsia="en-IN"/>
        </w:rPr>
        <w:t>5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>;</w:t>
      </w:r>
    </w:p>
    <w:p w14:paraId="4A145F08" w14:textId="77777777" w:rsidR="007B36A4" w:rsidRPr="007B36A4" w:rsidRDefault="007B36A4" w:rsidP="007B36A4">
      <w:pPr>
        <w:shd w:val="clear" w:color="auto" w:fill="00000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    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let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b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D4D4D4"/>
          <w:sz w:val="40"/>
          <w:szCs w:val="40"/>
          <w:lang w:val="en-IN" w:eastAsia="en-IN"/>
        </w:rPr>
        <w:t>=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B5CEA8"/>
          <w:sz w:val="40"/>
          <w:szCs w:val="40"/>
          <w:lang w:val="en-IN" w:eastAsia="en-IN"/>
        </w:rPr>
        <w:t>10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>;</w:t>
      </w:r>
    </w:p>
    <w:p w14:paraId="0A8E9F2F" w14:textId="77777777" w:rsidR="007B36A4" w:rsidRPr="007B36A4" w:rsidRDefault="007B36A4" w:rsidP="007B36A4">
      <w:pPr>
        <w:shd w:val="clear" w:color="auto" w:fill="00000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    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let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result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D4D4D4"/>
          <w:sz w:val="40"/>
          <w:szCs w:val="40"/>
          <w:lang w:val="en-IN" w:eastAsia="en-IN"/>
        </w:rPr>
        <w:t>=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CE9178"/>
          <w:sz w:val="40"/>
          <w:szCs w:val="40"/>
          <w:lang w:val="en-IN" w:eastAsia="en-IN"/>
        </w:rPr>
        <w:t xml:space="preserve">`The sum of 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${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a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}</w:t>
      </w:r>
      <w:r w:rsidRPr="007B36A4">
        <w:rPr>
          <w:rFonts w:ascii="Times New Roman" w:eastAsia="Times New Roman" w:hAnsi="Times New Roman" w:cs="Times New Roman"/>
          <w:color w:val="CE9178"/>
          <w:sz w:val="40"/>
          <w:szCs w:val="40"/>
          <w:lang w:val="en-IN" w:eastAsia="en-IN"/>
        </w:rPr>
        <w:t xml:space="preserve"> and 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${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b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}</w:t>
      </w:r>
      <w:r w:rsidRPr="007B36A4">
        <w:rPr>
          <w:rFonts w:ascii="Times New Roman" w:eastAsia="Times New Roman" w:hAnsi="Times New Roman" w:cs="Times New Roman"/>
          <w:color w:val="CE9178"/>
          <w:sz w:val="40"/>
          <w:szCs w:val="40"/>
          <w:lang w:val="en-IN" w:eastAsia="en-IN"/>
        </w:rPr>
        <w:t xml:space="preserve"> is 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${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a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D4D4D4"/>
          <w:sz w:val="40"/>
          <w:szCs w:val="40"/>
          <w:lang w:val="en-IN" w:eastAsia="en-IN"/>
        </w:rPr>
        <w:t>+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 </w:t>
      </w:r>
      <w:r w:rsidRPr="007B36A4">
        <w:rPr>
          <w:rFonts w:ascii="Times New Roman" w:eastAsia="Times New Roman" w:hAnsi="Times New Roman" w:cs="Times New Roman"/>
          <w:color w:val="9CDCFE"/>
          <w:sz w:val="40"/>
          <w:szCs w:val="40"/>
          <w:lang w:val="en-IN" w:eastAsia="en-IN"/>
        </w:rPr>
        <w:t>b</w:t>
      </w:r>
      <w:r w:rsidRPr="007B36A4">
        <w:rPr>
          <w:rFonts w:ascii="Times New Roman" w:eastAsia="Times New Roman" w:hAnsi="Times New Roman" w:cs="Times New Roman"/>
          <w:color w:val="569CD6"/>
          <w:sz w:val="40"/>
          <w:szCs w:val="40"/>
          <w:lang w:val="en-IN" w:eastAsia="en-IN"/>
        </w:rPr>
        <w:t>}</w:t>
      </w:r>
      <w:r w:rsidRPr="007B36A4">
        <w:rPr>
          <w:rFonts w:ascii="Times New Roman" w:eastAsia="Times New Roman" w:hAnsi="Times New Roman" w:cs="Times New Roman"/>
          <w:color w:val="CE9178"/>
          <w:sz w:val="40"/>
          <w:szCs w:val="40"/>
          <w:lang w:val="en-IN" w:eastAsia="en-IN"/>
        </w:rPr>
        <w:t>.`</w:t>
      </w: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>;</w:t>
      </w:r>
    </w:p>
    <w:p w14:paraId="1C7D896C" w14:textId="77777777" w:rsidR="007B36A4" w:rsidRPr="007B36A4" w:rsidRDefault="007B36A4" w:rsidP="007B36A4">
      <w:pPr>
        <w:shd w:val="clear" w:color="auto" w:fill="00000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/>
        </w:rPr>
        <w:t xml:space="preserve">    </w:t>
      </w:r>
      <w:r w:rsidRPr="007B36A4">
        <w:rPr>
          <w:rFonts w:ascii="Times New Roman" w:eastAsia="Times New Roman" w:hAnsi="Times New Roman" w:cs="Times New Roman"/>
          <w:color w:val="7CA668"/>
          <w:sz w:val="40"/>
          <w:szCs w:val="40"/>
          <w:lang w:val="en-IN" w:eastAsia="en-IN"/>
        </w:rPr>
        <w:t>// result is "The sum of 5 and 10 is 15."</w:t>
      </w:r>
    </w:p>
    <w:p w14:paraId="170DA251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2FB5142" w14:textId="740C37D0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</w:pPr>
    </w:p>
    <w:p w14:paraId="4478FBCD" w14:textId="0A10ACD8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Cs/>
          <w:color w:val="4F81BD" w:themeColor="accent1"/>
          <w:sz w:val="56"/>
          <w:szCs w:val="56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36A4">
        <w:rPr>
          <w:rFonts w:ascii="Times New Roman" w:eastAsia="Times New Roman" w:hAnsi="Times New Roman" w:cs="Times New Roman"/>
          <w:bCs/>
          <w:color w:val="4F81BD" w:themeColor="accent1"/>
          <w:sz w:val="56"/>
          <w:szCs w:val="56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Spread </w:t>
      </w:r>
      <w:r w:rsidRPr="007B36A4">
        <w:rPr>
          <w:rFonts w:ascii="Times New Roman" w:eastAsia="Times New Roman" w:hAnsi="Times New Roman" w:cs="Times New Roman"/>
          <w:bCs/>
          <w:color w:val="4F81BD" w:themeColor="accent1"/>
          <w:sz w:val="56"/>
          <w:szCs w:val="56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Operator:</w:t>
      </w:r>
    </w:p>
    <w:p w14:paraId="3CC39B82" w14:textId="7D89E0E0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-------------------------------------------------</w:t>
      </w:r>
    </w:p>
    <w:p w14:paraId="33542454" w14:textId="216BED3D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Spread Syntax</w:t>
      </w: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:</w:t>
      </w:r>
    </w:p>
    <w:p w14:paraId="3E027AFD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 xml:space="preserve">spread operator (...) in JavaScript is a powerful tool used to expand elements of an iterable (like </w:t>
      </w: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lastRenderedPageBreak/>
        <w:t>arrays, strings, or objects) into individual elements. It's often used for array manipulation, function arguments, and object spreading.</w:t>
      </w:r>
    </w:p>
    <w:p w14:paraId="003518E6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Spread operator is used to spread the data</w:t>
      </w:r>
    </w:p>
    <w:p w14:paraId="1008F2FE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 which is present in array and string </w:t>
      </w:r>
    </w:p>
    <w:p w14:paraId="425EC009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  Spread operator is used as function argument</w:t>
      </w:r>
    </w:p>
    <w:p w14:paraId="47F9DF3C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  Spread operator will create deep copy for array and object </w:t>
      </w:r>
    </w:p>
    <w:p w14:paraId="57F5D52A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  Spread is denoted by ...</w:t>
      </w:r>
    </w:p>
    <w:p w14:paraId="0CFF9A55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  for array [...arrRef] , for object {...objectRef}</w:t>
      </w:r>
    </w:p>
    <w:p w14:paraId="44D05BD6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Expanding an Array:</w:t>
      </w:r>
    </w:p>
    <w:p w14:paraId="085FF9FC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arr1 = [1, 2, 3];</w:t>
      </w:r>
    </w:p>
    <w:p w14:paraId="6505F8D5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arr2 = [...arr, 4, 5, 6];</w:t>
      </w:r>
    </w:p>
    <w:p w14:paraId="3127FDBD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console.log(arr2); // Output: [1, 2, 3, 4, 5, 6]</w:t>
      </w:r>
    </w:p>
    <w:p w14:paraId="663E06E3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49B1A63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Passing Arrays as Function Arguments:</w:t>
      </w:r>
    </w:p>
    <w:p w14:paraId="7D5045B1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numbers = [1, 2, 3, 4, 5];</w:t>
      </w:r>
    </w:p>
    <w:p w14:paraId="0B8E8FB7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sum = (a, b, c, d, e) =&gt; a + b + c + d + e;</w:t>
      </w:r>
    </w:p>
    <w:p w14:paraId="772C0F0F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console.log(sum(...numbers)); // Output: 15</w:t>
      </w:r>
    </w:p>
    <w:p w14:paraId="704A9966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8EBCE12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Merging Objects:</w:t>
      </w:r>
    </w:p>
    <w:p w14:paraId="094D77A9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lastRenderedPageBreak/>
        <w:t>const obj1 = { name: 'john' };</w:t>
      </w:r>
    </w:p>
    <w:p w14:paraId="7BF45041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obj2 = { age: 23 };</w:t>
      </w:r>
    </w:p>
    <w:p w14:paraId="66B7C0DA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mergedObj = { ...obj1, ...obj2 };</w:t>
      </w:r>
    </w:p>
    <w:p w14:paraId="326E531F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console.log(mergedObj); // Output: { name: 'john', age: 23 }</w:t>
      </w:r>
    </w:p>
    <w:p w14:paraId="4D77A3A1" w14:textId="2D84F8C6" w:rsidR="007B36A4" w:rsidRPr="007B36A4" w:rsidRDefault="007B36A4" w:rsidP="007B36A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7B36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7B36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</w:p>
    <w:p w14:paraId="61488018" w14:textId="77777777" w:rsidR="007B36A4" w:rsidRPr="007B36A4" w:rsidRDefault="007B36A4" w:rsidP="007B36A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1CD2964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shallow copy  with the example</w:t>
      </w:r>
    </w:p>
    <w:p w14:paraId="36B982E6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originalArray = [1, 2, 3, 4, 5];</w:t>
      </w:r>
    </w:p>
    <w:p w14:paraId="05DF736C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shallowCopyArray = [...originalArray]; // Shallow copy using the rest operator</w:t>
      </w:r>
    </w:p>
    <w:p w14:paraId="685BB3C0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shallowCopyArray[0] = 10; // Modify the shallow copy</w:t>
      </w:r>
    </w:p>
    <w:p w14:paraId="210BAB76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console.log(originalArray); // Output: [1, 2, 3, 4, 5]</w:t>
      </w:r>
    </w:p>
    <w:p w14:paraId="57BD981F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console.log(shallowCopyArray); // Output: [10, 2, 3, 4, 5]</w:t>
      </w:r>
    </w:p>
    <w:p w14:paraId="1F81B754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E62D1BB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Why spread operator introduced</w:t>
      </w:r>
    </w:p>
    <w:p w14:paraId="4014BFF6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var a=[12,2,2,22,]  //create an array</w:t>
      </w:r>
    </w:p>
    <w:p w14:paraId="77150FB7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lastRenderedPageBreak/>
        <w:t>    var b=a;  //assigned a array to another variable</w:t>
      </w:r>
    </w:p>
    <w:p w14:paraId="7E08C707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b[0]=500; //change the second variable value</w:t>
      </w:r>
    </w:p>
    <w:p w14:paraId="31C858F2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   console.log(a);//500,2,2,22    -here value of array a is also changed because here value is not assigned . memory location is assigned in order to overcome this spread operator was introduced</w:t>
      </w:r>
    </w:p>
    <w:p w14:paraId="6E090A10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BD3F2F5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u w:val="single"/>
          <w:lang w:val="en-IN" w:eastAsia="en-IN"/>
        </w:rPr>
        <w:t>Rest Parameters:</w:t>
      </w:r>
    </w:p>
    <w:p w14:paraId="3D1C979E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is introduced in ES6</w:t>
      </w:r>
    </w:p>
    <w:p w14:paraId="0CF1508F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are used in function parameters </w:t>
      </w:r>
    </w:p>
    <w:p w14:paraId="20AC2E5B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is denoted by ...</w:t>
      </w:r>
    </w:p>
    <w:p w14:paraId="087B1993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is implicitly an array</w:t>
      </w:r>
    </w:p>
    <w:p w14:paraId="7590DEF0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will accepts from 0 to n number of arguments</w:t>
      </w:r>
    </w:p>
    <w:p w14:paraId="51C5826A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should be the last parameter of function </w:t>
      </w:r>
    </w:p>
    <w:p w14:paraId="212905A2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In Functions parameters rest operators can be only one</w:t>
      </w:r>
    </w:p>
    <w:p w14:paraId="3DC9EB9F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can be used in array/ object destructuring</w:t>
      </w:r>
    </w:p>
    <w:p w14:paraId="06610F74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Rest Operator is used for better readibility</w:t>
      </w:r>
    </w:p>
    <w:p w14:paraId="549A7CB4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lastRenderedPageBreak/>
        <w:t>  Syntax :</w:t>
      </w:r>
    </w:p>
    <w:p w14:paraId="45AEDBA2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          ...varName (passed as function parameter)</w:t>
      </w:r>
    </w:p>
    <w:p w14:paraId="602CB250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DC18673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Allows representing an indefinite number of arguments as an array.</w:t>
      </w:r>
    </w:p>
    <w:p w14:paraId="744FA604" w14:textId="77777777" w:rsidR="007B36A4" w:rsidRPr="007B36A4" w:rsidRDefault="007B36A4" w:rsidP="007B36A4">
      <w:pPr>
        <w:spacing w:after="16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0000"/>
          <w:sz w:val="40"/>
          <w:szCs w:val="40"/>
          <w:lang w:val="en-IN" w:eastAsia="en-IN"/>
        </w:rPr>
        <w:t>function sum(a,b,...args) {</w:t>
      </w:r>
    </w:p>
    <w:p w14:paraId="2EA0E928" w14:textId="77777777" w:rsidR="007B36A4" w:rsidRPr="007B36A4" w:rsidRDefault="007B36A4" w:rsidP="007B36A4">
      <w:pPr>
        <w:spacing w:after="16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0000"/>
          <w:sz w:val="40"/>
          <w:szCs w:val="40"/>
          <w:lang w:val="en-IN" w:eastAsia="en-IN"/>
        </w:rPr>
        <w:t>    return …args</w:t>
      </w:r>
    </w:p>
    <w:p w14:paraId="6E1D6730" w14:textId="77777777" w:rsidR="007B36A4" w:rsidRPr="007B36A4" w:rsidRDefault="007B36A4" w:rsidP="007B36A4">
      <w:pPr>
        <w:spacing w:after="16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FF0000"/>
          <w:sz w:val="40"/>
          <w:szCs w:val="40"/>
          <w:lang w:val="en-IN" w:eastAsia="en-IN"/>
        </w:rPr>
        <w:t>}</w:t>
      </w:r>
    </w:p>
    <w:p w14:paraId="790C9D76" w14:textId="77777777" w:rsidR="007B36A4" w:rsidRPr="007B36A4" w:rsidRDefault="007B36A4" w:rsidP="007B36A4">
      <w:pPr>
        <w:spacing w:after="160" w:line="24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sum(1,2,3,4,5,6,7)</w:t>
      </w:r>
    </w:p>
    <w:p w14:paraId="13C623B2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</w:pPr>
    </w:p>
    <w:p w14:paraId="1E63C1BD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</w:pPr>
    </w:p>
    <w:p w14:paraId="0118CC1B" w14:textId="14079C13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Cs/>
          <w:color w:val="4F81BD" w:themeColor="accent1"/>
          <w:sz w:val="72"/>
          <w:szCs w:val="72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Destructuring</w:t>
      </w:r>
    </w:p>
    <w:p w14:paraId="2F5AD0A5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Destructuring in JavaScript is a powerful feature that allows you to extract values from arrays or properties from objects and bind them to variables in a concise and expressive way. It provides a convenient syntax for extracting data from arrays and objects.</w:t>
      </w:r>
    </w:p>
    <w:p w14:paraId="4A03238E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Array Destructuring:</w:t>
      </w:r>
    </w:p>
    <w:p w14:paraId="7577ED37" w14:textId="77777777" w:rsidR="007B36A4" w:rsidRPr="007B36A4" w:rsidRDefault="007B36A4" w:rsidP="007B36A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We can destructure values individually</w:t>
      </w:r>
    </w:p>
    <w:p w14:paraId="14D44B6C" w14:textId="77777777" w:rsidR="007B36A4" w:rsidRPr="007B36A4" w:rsidRDefault="007B36A4" w:rsidP="007B36A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We can  can skip elements in the array by using commas.</w:t>
      </w:r>
    </w:p>
    <w:p w14:paraId="2F5E2C34" w14:textId="77777777" w:rsidR="007B36A4" w:rsidRPr="007B36A4" w:rsidRDefault="007B36A4" w:rsidP="007B36A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lastRenderedPageBreak/>
        <w:t>If the value at the specified position is undefined, you can assign a default value.</w:t>
      </w:r>
    </w:p>
    <w:p w14:paraId="4AD282AF" w14:textId="77777777" w:rsidR="007B36A4" w:rsidRPr="007B36A4" w:rsidRDefault="007B36A4" w:rsidP="007B36A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We can use rest operator (...) to collect the remaining elements into a new array.</w:t>
      </w:r>
    </w:p>
    <w:p w14:paraId="08EC4B78" w14:textId="77777777" w:rsidR="007B36A4" w:rsidRPr="007B36A4" w:rsidRDefault="007B36A4" w:rsidP="007B36A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We can destructure nested arrays</w:t>
      </w:r>
    </w:p>
    <w:p w14:paraId="6C17F08A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</w:t>
      </w:r>
    </w:p>
    <w:p w14:paraId="6D73D5F1" w14:textId="77777777" w:rsidR="007B36A4" w:rsidRPr="007B36A4" w:rsidRDefault="007B36A4" w:rsidP="007B36A4">
      <w:pPr>
        <w:spacing w:after="16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numbers = [1, 2, 3, 4, 5];</w:t>
      </w:r>
    </w:p>
    <w:p w14:paraId="0FE3697A" w14:textId="77777777" w:rsidR="007B36A4" w:rsidRPr="007B36A4" w:rsidRDefault="007B36A4" w:rsidP="007B36A4">
      <w:pPr>
        <w:spacing w:after="16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[first, second, ...rest] = numbers; // Extracting values from the array into variables</w:t>
      </w:r>
    </w:p>
    <w:p w14:paraId="22522897" w14:textId="77777777" w:rsidR="007B36A4" w:rsidRPr="007B36A4" w:rsidRDefault="007B36A4" w:rsidP="007B36A4">
      <w:pPr>
        <w:spacing w:after="16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console.log(first); // Output: 1</w:t>
      </w:r>
    </w:p>
    <w:p w14:paraId="44EBF655" w14:textId="77777777" w:rsidR="007B36A4" w:rsidRPr="007B36A4" w:rsidRDefault="007B36A4" w:rsidP="007B36A4">
      <w:pPr>
        <w:spacing w:after="16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console.log(second); // Output: 2</w:t>
      </w:r>
    </w:p>
    <w:p w14:paraId="2B55EDAD" w14:textId="77777777" w:rsidR="007B36A4" w:rsidRPr="007B36A4" w:rsidRDefault="007B36A4" w:rsidP="007B36A4">
      <w:pPr>
        <w:spacing w:after="16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console.log(rest); // Output: [3, 4, 5]</w:t>
      </w:r>
    </w:p>
    <w:p w14:paraId="1A8BD4AD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16AA7A0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Object Destructuring:</w:t>
      </w:r>
    </w:p>
    <w:p w14:paraId="73AD5022" w14:textId="77777777" w:rsidR="007B36A4" w:rsidRPr="007B36A4" w:rsidRDefault="007B36A4" w:rsidP="007B36A4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We can destructure values individually</w:t>
      </w:r>
    </w:p>
    <w:p w14:paraId="5AE80C3B" w14:textId="77777777" w:rsidR="007B36A4" w:rsidRPr="007B36A4" w:rsidRDefault="007B36A4" w:rsidP="007B36A4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We can rename variables while destructuring by using a colon (:).</w:t>
      </w:r>
    </w:p>
    <w:p w14:paraId="132A1DC3" w14:textId="77777777" w:rsidR="007B36A4" w:rsidRPr="007B36A4" w:rsidRDefault="007B36A4" w:rsidP="007B36A4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We can set default values for properties that might be undefined.</w:t>
      </w:r>
    </w:p>
    <w:p w14:paraId="51C46BA6" w14:textId="77777777" w:rsidR="007B36A4" w:rsidRPr="007B36A4" w:rsidRDefault="007B36A4" w:rsidP="007B36A4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 Destructuring can be used to extract values from nested objects.</w:t>
      </w:r>
    </w:p>
    <w:p w14:paraId="7762A6C7" w14:textId="77777777" w:rsidR="007B36A4" w:rsidRPr="007B36A4" w:rsidRDefault="007B36A4" w:rsidP="007B36A4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We can pass remaining values using rest operator</w:t>
      </w:r>
    </w:p>
    <w:p w14:paraId="1EA51A94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EF96407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lastRenderedPageBreak/>
        <w:t>const person = { name: 'John', age: 30, city: 'New York' };</w:t>
      </w:r>
    </w:p>
    <w:p w14:paraId="007F263B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{ name, age } = person; // Extracting properties from the object into variables</w:t>
      </w:r>
    </w:p>
    <w:p w14:paraId="28EA5610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console.log(name); // Output: 'John'</w:t>
      </w:r>
    </w:p>
    <w:p w14:paraId="40F4793B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console.log(age); // Output: 30</w:t>
      </w:r>
    </w:p>
    <w:p w14:paraId="7DDBB478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0A754A1" w14:textId="77777777" w:rsidR="007B36A4" w:rsidRPr="007B36A4" w:rsidRDefault="007B36A4" w:rsidP="007B36A4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IN" w:eastAsia="en-IN"/>
        </w:rPr>
        <w:t>Nested objects destructuring</w:t>
      </w:r>
    </w:p>
    <w:p w14:paraId="5E669A33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person = { name: 'John', age: 30, address: { city: 'New York', country: 'USA' } };</w:t>
      </w:r>
    </w:p>
    <w:p w14:paraId="21367E28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const { name, address: { city, country } } = person; // Nested destructuring</w:t>
      </w:r>
    </w:p>
    <w:p w14:paraId="42928006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console.log(name); // Output: 'John'</w:t>
      </w:r>
    </w:p>
    <w:p w14:paraId="09464890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console.log(city); // Output: 'New York'</w:t>
      </w:r>
    </w:p>
    <w:p w14:paraId="685A82BE" w14:textId="77777777" w:rsidR="007B36A4" w:rsidRPr="007B36A4" w:rsidRDefault="007B36A4" w:rsidP="007B36A4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B36A4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/>
        </w:rPr>
        <w:t>console.log(country); // Output: 'USA'</w:t>
      </w:r>
    </w:p>
    <w:p w14:paraId="7356A955" w14:textId="77777777" w:rsidR="007B36A4" w:rsidRPr="007B36A4" w:rsidRDefault="007B36A4" w:rsidP="007B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37FCD46" w14:textId="68CF804F" w:rsidR="00546807" w:rsidRPr="007B36A4" w:rsidRDefault="00546807" w:rsidP="007B36A4">
      <w:pPr>
        <w:rPr>
          <w:sz w:val="24"/>
          <w:szCs w:val="24"/>
        </w:rPr>
      </w:pPr>
    </w:p>
    <w:sectPr w:rsidR="00546807" w:rsidRPr="007B36A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ACF37" w14:textId="77777777" w:rsidR="00DD6FD8" w:rsidRDefault="00DD6FD8" w:rsidP="00CF45B1">
      <w:pPr>
        <w:spacing w:after="0" w:line="240" w:lineRule="auto"/>
      </w:pPr>
      <w:r>
        <w:separator/>
      </w:r>
    </w:p>
  </w:endnote>
  <w:endnote w:type="continuationSeparator" w:id="0">
    <w:p w14:paraId="0506A74F" w14:textId="77777777" w:rsidR="00DD6FD8" w:rsidRDefault="00DD6FD8" w:rsidP="00CF4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44BD0" w14:textId="77777777" w:rsidR="00DD6FD8" w:rsidRDefault="00DD6FD8" w:rsidP="00CF45B1">
      <w:pPr>
        <w:spacing w:after="0" w:line="240" w:lineRule="auto"/>
      </w:pPr>
      <w:r>
        <w:separator/>
      </w:r>
    </w:p>
  </w:footnote>
  <w:footnote w:type="continuationSeparator" w:id="0">
    <w:p w14:paraId="08FA1A57" w14:textId="77777777" w:rsidR="00DD6FD8" w:rsidRDefault="00DD6FD8" w:rsidP="00CF4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57792" w14:textId="23BD94D1" w:rsidR="00CF45B1" w:rsidRPr="00CF45B1" w:rsidRDefault="00CF45B1" w:rsidP="00CF45B1">
    <w:pPr>
      <w:pStyle w:val="Header"/>
      <w:ind w:firstLine="720"/>
      <w:rPr>
        <w:lang w:val="en-IN"/>
      </w:rPr>
    </w:pPr>
    <w:r>
      <w:rPr>
        <w:noProof/>
      </w:rPr>
      <w:t xml:space="preserve"> 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6FD60FF2" wp14:editId="022EB014">
          <wp:extent cx="1452563" cy="104846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563" cy="1048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84E45"/>
    <w:multiLevelType w:val="multilevel"/>
    <w:tmpl w:val="0B72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E6739"/>
    <w:multiLevelType w:val="multilevel"/>
    <w:tmpl w:val="7942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6D3"/>
    <w:rsid w:val="0006063C"/>
    <w:rsid w:val="0015074B"/>
    <w:rsid w:val="0029639D"/>
    <w:rsid w:val="00326F90"/>
    <w:rsid w:val="00546807"/>
    <w:rsid w:val="005A5539"/>
    <w:rsid w:val="007B36A4"/>
    <w:rsid w:val="009C4C4E"/>
    <w:rsid w:val="00AA1D8D"/>
    <w:rsid w:val="00B47730"/>
    <w:rsid w:val="00CB0664"/>
    <w:rsid w:val="00CF45B1"/>
    <w:rsid w:val="00DD6FD8"/>
    <w:rsid w:val="00FC3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D41F48"/>
  <w14:defaultImageDpi w14:val="300"/>
  <w15:docId w15:val="{D1D09381-3B1F-49BA-B901-6A3D53A9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3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M</cp:lastModifiedBy>
  <cp:revision>2</cp:revision>
  <dcterms:created xsi:type="dcterms:W3CDTF">2025-10-06T07:30:00Z</dcterms:created>
  <dcterms:modified xsi:type="dcterms:W3CDTF">2025-10-06T07:30:00Z</dcterms:modified>
  <cp:category/>
</cp:coreProperties>
</file>